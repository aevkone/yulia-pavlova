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Oswald" w:hAnsi="Oswald" w:eastAsia="Oswald"/>
          <w:b/>
          <w:i w:val="0"/>
          <w:color w:val="C0392B"/>
          <w:sz w:val="52"/>
        </w:rPr>
        <w:t>ИСТОРИИ ЦВЕТОЧНОГО БИЗНЕСА</w:t>
      </w:r>
    </w:p>
    <w:p>
      <w:pPr>
        <w:spacing w:after="200" w:before="0"/>
      </w:pPr>
      <w:r>
        <w:rPr>
          <w:rFonts w:ascii="Manrope" w:hAnsi="Manrope" w:eastAsia="Manrope"/>
          <w:b w:val="0"/>
          <w:i w:val="0"/>
          <w:color w:val="777777"/>
          <w:sz w:val="22"/>
        </w:rPr>
        <w:t>18 сценариев роликов · Юлия Павлова · рубрика для споров в комментариях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6F6F6"/>
            <w:tcBorders>
              <w:left w:val="single" w:sz="36" w:color="444444"/>
              <w:top w:val="single" w:sz="4" w:color="444444"/>
              <w:bottom w:val="single" w:sz="4" w:color="444444"/>
              <w:right w:val="single" w:sz="4" w:color="444444"/>
            </w:tcBorders>
          </w:tcPr>
          <w:p>
            <w:pPr>
              <w:spacing w:after="80"/>
            </w:pPr>
            <w:r/>
            <w:r>
              <w:rPr>
                <w:rFonts w:ascii="Manrope" w:hAnsi="Manrope" w:eastAsia="Manrope"/>
                <w:b w:val="0"/>
                <w:i w:val="0"/>
                <w:sz w:val="20"/>
              </w:rPr>
              <w:t>По итогам созвона 31.10.2026 и книге смыслов v1.3. Аудитория – женщины 30–50: сильные, в отношениях или в поиске, на развилке.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 w:val="0"/>
                <w:i w:val="0"/>
                <w:sz w:val="20"/>
              </w:rPr>
              <w:t>Задача рубрики – спор в комментариях («за мужчин» / «за женщин»), новые подписчики и мост к разбору.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 w:val="0"/>
                <w:i w:val="0"/>
                <w:sz w:val="20"/>
              </w:rPr>
              <w:t xml:space="preserve">Формула каждого ролика: </w:t>
            </w:r>
            <w:r>
              <w:rPr>
                <w:rFonts w:ascii="Manrope" w:hAnsi="Manrope" w:eastAsia="Manrope"/>
                <w:b/>
                <w:i w:val="0"/>
                <w:color w:val="444444"/>
                <w:sz w:val="20"/>
              </w:rPr>
              <w:t>ситуация → версии → вопрос «девочки, а у вас как?» → вывод как профессионал → мост к услуге</w:t>
            </w:r>
            <w:r>
              <w:rPr>
                <w:rFonts w:ascii="Manrope" w:hAnsi="Manrope" w:eastAsia="Manrope"/>
                <w:b w:val="0"/>
                <w:i w:val="0"/>
                <w:sz w:val="20"/>
              </w:rPr>
              <w:t>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/>
                <w:i w:val="0"/>
                <w:color w:val="444444"/>
                <w:sz w:val="20"/>
              </w:rPr>
              <w:t>Как снимать:</w:t>
            </w:r>
            <w:r>
              <w:rPr>
                <w:rFonts w:ascii="Manrope" w:hAnsi="Manrope" w:eastAsia="Manrope"/>
                <w:b w:val="0"/>
                <w:i w:val="0"/>
                <w:sz w:val="20"/>
              </w:rPr>
              <w:t xml:space="preserve"> дома на светлом фоне или у цветов, телефон на уровне глаз, смотреть в камеру. Говорить своими словами – текст ниже это опора, а не суфлёр. Длина 40–60 с. Можно снять 2–3 дубля в разной одежде или локации – один залетит.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/>
                <w:i w:val="0"/>
                <w:color w:val="444444"/>
                <w:sz w:val="20"/>
              </w:rPr>
              <w:t>Границы:</w:t>
            </w:r>
            <w:r>
              <w:rPr>
                <w:rFonts w:ascii="Manrope" w:hAnsi="Manrope" w:eastAsia="Manrope"/>
                <w:b w:val="0"/>
                <w:i w:val="0"/>
                <w:sz w:val="20"/>
              </w:rPr>
              <w:t xml:space="preserve"> без мата, без названия и адреса салона, покупатели – без узнаваемых деталей. Мужчин не высмеиваем – удивляемся и спорим. Вывод всегда тёплый.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DECEA"/>
            <w:tcBorders>
              <w:left w:val="single" w:sz="36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C0392B"/>
                <w:sz w:val="44"/>
              </w:rPr>
              <w:t xml:space="preserve">1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«Почему мужчины берут красные розы?» 🌹 – главный кандидат на спор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🎬 ХУК (ПЕРВЫЕ 2 СЕКУНДЫ)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«Витрина ломится от цветов. А он стоит и смотрит только на красные розы».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Пятница, вечер, я стою вместо флориста. Мужчины идут один за другим. Я предлагаю гортензии, пионы, готовые букеты – красота же. Он стоит, смотрит… «Нет, давайте вот эти. Красные».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Может, он просто не разбирается – для него цветы это «розы и всё остальное».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Может, ему всё равно – подарить для галочки.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А может, красные розы для него – это и есть «я тебя люблю», без лишних слов.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Честно? Когда мне дарят красные розы, я раньше думала: «не постарался».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Девочки, а вы как это чувствуете? Красные розы – это классика или «зашёл и взял первое»? Пишите в комментариях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А теперь скажу как человек, который годами стоял за этой витриной. Зачем мы анализируем? Он пришёл в пятницу вечером уставший, зашёл в цветочный – и купил вам цветы. Кому-то сегодня не подарили ничего.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Если вы ловите себя на том, что разбираете каждый его жест под микроскопом – это не про розы. Напишите РАЗБОР, поговорим, откуда это.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✍️ ПОДПИСЬ К РОЛИКУ (НАЧАЛО)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«Красные розы – классика или "не постарался"? 🌹 Спорим в комментариях».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BF5E6"/>
            <w:tcBorders>
              <w:left w:val="single" w:sz="36" w:color="C9A24B"/>
              <w:top w:val="single" w:sz="4" w:color="C9A24B"/>
              <w:bottom w:val="single" w:sz="4" w:color="C9A24B"/>
              <w:right w:val="single" w:sz="4" w:color="C9A24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C9A24B"/>
                <w:sz w:val="44"/>
              </w:rPr>
              <w:t xml:space="preserve">2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«Я это даже в Instagram не выложу» 💐 – раскол «за мужчину / за девушку»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«Мужчина заказал девушке один из самых дорогих букетов. А она спросила меня, можно ли его вернуть».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Большой букет, привозим сами – он тяжёлый. Девушка лет двадцати открывает дверь, смотрит и говорит: «А что-то покрасивее есть? Побольше? Я это даже в Instagram выложить не смогу».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Может, у неё действительно другой вкус, и он просто не спросил.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Может, для неё цветы – это не подарок, а контент.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А может, она никогда не видела, как мужчина стоит у витрины и выбирает – и не знает, чего ему это стоило.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Девочки, честно: на чьей вы стороне? Она имеет право на свой вкус – или так нельзя?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Мне, как владелице цветочного, было обидно. И за мужчину обидно. Он постарался, он хотел сделать вам приятно. Подарок – это не про «выложить», это про «он подумал обо мне».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Если вам всё время «мало» – цветов, внимания, слов – давайте разберёмся, чего на самом деле не хватает. Слово РАЗБОР – в сообщения.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E8F3F8"/>
            <w:tcBorders>
              <w:left w:val="single" w:sz="36" w:color="2E86AB"/>
              <w:top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2E86AB"/>
                <w:sz w:val="44"/>
              </w:rPr>
              <w:t xml:space="preserve">3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«Цветы словами мужчин» 🚗 – формат, который уже набрал 1,5 млн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«Роза – это "Лада". Гортензия – "Тесла". Сейчас объясню».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 моём цветочном мы однажды сняли ролик: флорист рассказывает про цветы так, как их видят мужчины – через машины. Он набрал полтора миллиона просмотров и сотни комментариев. Больше всего спорили… про розу.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🤔 ВЕРСИИ (БЫСТРО, С ЮМОРОМ, У ВИТРИНЫ)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Роза – надёжная классика, есть у всех, все знают, где чинить.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Гортензия – эффектная, дорогая, но капризная.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Хризантема – стоит долго, неубиваемая, на ней ездят годами.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Пион – сезонный кабриолет: красиво, но только летом.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Мужчины, какой цветок вы бы «купили»? Девочки, а какой цветок – вы?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Шутки шутками, а мужчины правда выбирают цветы как машины: надёжно, понятно, без сюрпризов. И это не про то, что он вас не любит. Это про то, что он выбирает так, как умеет.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Хотите научиться понимать его язык, а не переводить всё на свой? Пишите РАЗБОР.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 w:val="0"/>
                <w:i/>
                <w:color w:val="666666"/>
                <w:sz w:val="19"/>
              </w:rPr>
              <w:t>Названия марок звучат в шутку – как в том самом ролике. Если смущает – заменить на «отечественная классика» / «электромобиль».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4ECF8"/>
            <w:tcBorders>
              <w:left w:val="single" w:sz="36" w:color="8E44AD"/>
              <w:top w:val="single" w:sz="4" w:color="8E44AD"/>
              <w:bottom w:val="single" w:sz="4" w:color="8E44AD"/>
              <w:right w:val="single" w:sz="4" w:color="8E44AD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8E44AD"/>
                <w:sz w:val="44"/>
              </w:rPr>
              <w:t xml:space="preserve">4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«Меньше 30 роз – не возьму» 🔥 – самая острая тема, опрос в сторис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«Мне сказали: "Меньше тридцати роз – это не букет, это оскорбление"».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У каждой своё «надо». Одной важен размер. Другой – чтобы вообще подарил. Третьей – чтобы сам выбрал, а не заказал через приложение. И каждая уверена, что права.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Размер букета показывает, насколько он ценит.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Неважно, сколько – важно, что он вспомнил.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Важно не количество, а повод: просто так дороже, чем на 8 марта.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Сколько роз – это «нормально»? Пишите цифру в комментариях 👇 (в сторис – опрос: «Размер важен» / «Важен сам факт»)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видела тысячи букетов и тысячи лиц. Самые счастливые были не у тех, кому принесли больше. А у тех, кто умел радоваться тому, что принесли.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Если вы мерите любовь цифрами – цветов, денег, сообщений – это не жадность. Это тревога. С ней можно разобраться: слово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E9F7EF"/>
            <w:tcBorders>
              <w:left w:val="single" w:sz="36" w:color="27AE60"/>
              <w:top w:val="single" w:sz="4" w:color="27AE60"/>
              <w:bottom w:val="single" w:sz="4" w:color="27AE60"/>
              <w:right w:val="single" w:sz="4" w:color="27AE60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27AE60"/>
                <w:sz w:val="44"/>
              </w:rPr>
              <w:t xml:space="preserve">5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«Пятница, вечер: что на самом деле покупают мужчины» 🌷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«Хотите знать, в какой день мужчины покупают больше всего цветов? И зачем?»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Пятница, вечер – мужчины идут один за другим. Кто-то домой, кто-то на свидание, кто-то «извиниться». И по лицу почти всегда видно, зачем он пришёл.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«просто так» – после тяжёлой недели хочется порадовать.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«прости» – после ссоры.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«по графику» – потому что так надо.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Девочки, а вам за что чаще дарят – просто так или «прости»? И какие цветы приятнее получать?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Знаете, что я поняла за прилавком? Неважно, почему он пришёл. Важно, что пришёл. Мужчина, который в пятницу вечером стоит в очереди в цветочном, – он думает о вас.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Если вам кажется, что он «не старается» – давайте посмотрим со стороны. Иногда всё не так, как кажется. Пишите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DF0E6"/>
            <w:tcBorders>
              <w:left w:val="single" w:sz="36" w:color="D35400"/>
              <w:top w:val="single" w:sz="4" w:color="D35400"/>
              <w:bottom w:val="single" w:sz="4" w:color="D35400"/>
              <w:right w:val="single" w:sz="4" w:color="D35400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D35400"/>
                <w:sz w:val="44"/>
              </w:rPr>
              <w:t xml:space="preserve">6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«Он сам выбрал – а мне не понравилось» 🤐 – как реагировать на неудачный подарок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«Мне подарили цветы, которые мне не нравятся. Сказать ему или промолчать?»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 магазин часто приходили женщины: «Он выбрал ужасно, можно поменять?» А потом – он, с вопросом: «Ей понравилось?»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🤔 ВЕРСИИ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Сказать честно – и он больше не придёт. Промолчать – и получать нелюбимые цветы годами. Подсказать заранее – «я люблю пионы».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Вы говорите мужчине, что подарок не понравился?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за прямоту – но с заботой. Сначала «спасибо, мне приятно, что ты подумал». А потом, в другой день: «Знаешь, я обожаю пионы». Мужчины не умеют читать мысли – но отлично запоминают подсказки.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Прямо говорить и не ранить – этому можно научиться. Пишите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DECEA"/>
            <w:tcBorders>
              <w:left w:val="single" w:sz="36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C0392B"/>
                <w:sz w:val="44"/>
              </w:rPr>
              <w:t xml:space="preserve">7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«Чему меня научил цветочный бизнес» 💼 – экспертиза и доверие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«Цветочный бизнес – это не про цветы. Это про людей. И вот что я поняла».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У меня было несколько бизнесов: агентство недвижимости, торговый павильон, детская одежда – и салон цветов в центре Москвы. Цветы – самый эмоциональный. Люди приходят в лучший или в худший момент жизни.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🤔 ВЕРСИИ / ТРИ УРОКА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1. Цветы покупают не глазами, а чувствами – радость, вина, любовь, прощание.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2. Мужчины решают быстро, женщины выбирают долго. И обе стратегии работают.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3. Самые красивые букеты не всегда самые дорогие.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А вы бы хотели свой цветочный? Или это только кажется романтикой?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Бизнес – это не про «красиво». Это про людей, деньги и решения каждый день. Я 17 лет в строительстве и знаю: романтика заканчивается на первой поставке, которая пришла не та.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Думаете о своём деле или о том, чтобы уйти из найма? Разберём честно, без розовых очков: слово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BF5E6"/>
            <w:tcBorders>
              <w:left w:val="single" w:sz="36" w:color="C9A24B"/>
              <w:top w:val="single" w:sz="4" w:color="C9A24B"/>
              <w:bottom w:val="single" w:sz="4" w:color="C9A24B"/>
              <w:right w:val="single" w:sz="4" w:color="C9A24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C9A24B"/>
                <w:sz w:val="44"/>
              </w:rPr>
              <w:t xml:space="preserve">8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«Цветы на 8 марта vs цветы просто так» 🌸 – к сезону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«Какие цветы дороже – на 8 марта или просто так во вторник?»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 праздники – очереди, одинаковые букеты, мужчины берут «что есть». А во вторник заходит один – долго выбирает, спрашивает, что она любит.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Что для вас ценнее?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Цветы «по календарю» – это внимание к дате. Цветы «просто так» – это внимание к вам. Но и те и другие – внимание. Скажите спасибо за оба.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РАЗБОР – если хочется, чтобы «просто так» было чаще, но вы не знаете, как об этом сказать.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Oswald" w:hAnsi="Oswald" w:eastAsia="Oswald"/>
          <w:b/>
          <w:i w:val="0"/>
          <w:color w:val="222222"/>
          <w:sz w:val="32"/>
        </w:rPr>
        <w:t>ЕЩЁ 10 ИДЕЙ (9–18) – ТИПИЧНЫЕ СИТУАЦИИ ЦВЕТОЧНОГО БИЗНЕСА</w:t>
      </w:r>
    </w:p>
    <w:p>
      <w:pPr>
        <w:spacing w:after="80" w:before="0"/>
      </w:pPr>
      <w:r>
        <w:rPr>
          <w:rFonts w:ascii="Manrope" w:hAnsi="Manrope" w:eastAsia="Manrope"/>
          <w:b w:val="0"/>
          <w:i/>
          <w:sz w:val="20"/>
        </w:rPr>
        <w:t xml:space="preserve">Это частые истории из цветочной торговли: их рассказывают флористы в интервью и обсуждают в соцсетях. </w:t>
      </w:r>
      <w:r>
        <w:rPr>
          <w:rFonts w:ascii="Manrope" w:hAnsi="Manrope" w:eastAsia="Manrope"/>
          <w:b/>
          <w:i/>
          <w:color w:val="444444"/>
          <w:sz w:val="20"/>
        </w:rPr>
        <w:t>Юля берёт только то, что видела сама</w:t>
      </w:r>
      <w:r>
        <w:rPr>
          <w:rFonts w:ascii="Manrope" w:hAnsi="Manrope" w:eastAsia="Manrope"/>
          <w:b w:val="0"/>
          <w:i/>
          <w:sz w:val="20"/>
        </w:rPr>
        <w:t>, и рассказывает своими словами, а если не было – подаёт как «у флористов есть такая история».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E8F3F8"/>
            <w:tcBorders>
              <w:left w:val="single" w:sz="36" w:color="2E86AB"/>
              <w:top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2E86AB"/>
                <w:sz w:val="44"/>
              </w:rPr>
              <w:t xml:space="preserve">9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«Два одинаковых букета – на два адреса» 🌹🌹 – самый острый спор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«У каждого флориста есть эта история. Мужчина заказывает два одинаковых букета. На два разных адреса».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Праздник, поток заказов. Один и тот же мужчина, одинаковые букеты, одинаковые открытки – но адреса разные. Флорист молчит: это не его дело.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Жене и маме – просто одинаковые, чтобы никто не обиделся.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Жене и… той, о ком жена не знает.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А может, сестре и дочке – и мы зря придумываем.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Девочки, если бы флорист знал – вы бы хотели, чтобы он вам сказал?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Флорист не скажет – и правильно. Но я скажу другое: чтобы понять, одна вы у него или нет, не нужен флорист. Вы это чувствуете раньше. Вопрос в том, готовы ли вы себе в этом признаться.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Если внутри давно «что-то не так», а вы гоните эту мысль – давайте разберём спокойно, без паники. Слово РАЗБОР.</w:t>
            </w:r>
          </w:p>
          <w:p>
            <w:pPr>
              <w:spacing w:after="80"/>
            </w:pPr>
            <w:r>
              <w:rPr>
                <w:rFonts w:ascii="Manrope" w:hAnsi="Manrope" w:eastAsia="Manrope"/>
                <w:b w:val="0"/>
                <w:i/>
                <w:color w:val="666666"/>
                <w:sz w:val="19"/>
              </w:rPr>
              <w:t>Подача – без осуждения и без подробностей заказа. Обезличенно.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4ECF8"/>
            <w:tcBorders>
              <w:left w:val="single" w:sz="36" w:color="8E44AD"/>
              <w:top w:val="single" w:sz="4" w:color="8E44AD"/>
              <w:bottom w:val="single" w:sz="4" w:color="8E44AD"/>
              <w:right w:val="single" w:sz="4" w:color="8E44AD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8E44AD"/>
                <w:sz w:val="44"/>
              </w:rPr>
              <w:t xml:space="preserve">10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«Букет "прости": прощать или нет?» 💐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«Знаете, когда мужчины покупают самые дорогие букеты? Когда виноваты».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Это любой флорист подтвердит: самый большой букет и открытка – после ссоры. Мужчина стоит и спрашивает: «Что взять, чтобы точно простила?»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– это его способ сказать «прости», словами он не умеет.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– это откуп: подарил и как будто ничего не было.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Зависит от того, что он сделал.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Вас можно «купить» букетом после ссоры? Честно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Цветы – это не извинение. Это приглашение к разговору. Примите букет – и всё равно поговорите. Иначе через месяц будет следующий букет, и за то же самое.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Если ссоры ходят по кругу, а букеты их только прикрывают –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E9F7EF"/>
            <w:tcBorders>
              <w:left w:val="single" w:sz="36" w:color="27AE60"/>
              <w:top w:val="single" w:sz="4" w:color="27AE60"/>
              <w:bottom w:val="single" w:sz="4" w:color="27AE60"/>
              <w:right w:val="single" w:sz="4" w:color="27AE60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27AE60"/>
                <w:sz w:val="44"/>
              </w:rPr>
              <w:t xml:space="preserve">11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«Женщина покупает цветы сама себе» 🌷 – раскол «грустно / сила»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«Женщина заходит в цветочный и говорит: "Это мне. Самой себе"».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Таких покупательниц много – и с каждым годом больше. Красивые, уверенные, выбирают долго и с удовольствием. Некоторые – с неловкой улыбкой: «Ну раз никто не дарит…»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грустно: значит, рядом некому.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сила: не ждать, а радовать себя самой.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нормально – и одно другому не мешает.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Вы покупаете себе цветы? Это про грусть или про любовь к себе?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за то, чтобы покупать. Но вот что заметила за прилавком: те, кто берёт себе цветы с радостью, – редко одни надолго. А те, кто берёт «раз никто не дарит», – часто так и остаются в ожидании. Разница не в цветах. Разница в том, с каким чувством вы живёте.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«Сильная, но одна» – с этим ко мне приходят чаще всего. Пишите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DF0E6"/>
            <w:tcBorders>
              <w:left w:val="single" w:sz="36" w:color="D35400"/>
              <w:top w:val="single" w:sz="4" w:color="D35400"/>
              <w:bottom w:val="single" w:sz="4" w:color="D35400"/>
              <w:right w:val="single" w:sz="4" w:color="D35400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D35400"/>
                <w:sz w:val="44"/>
              </w:rPr>
              <w:t xml:space="preserve">12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«Цветы на первом свидании – надо или перебор?» 🌹 – мужчины против женщин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«Мужчина спросил меня: "Брать цветы на первое свидание? Или она подумает, что я слишком серьёзный?"»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Перед свиданием мужчины часто сомневаются вслух у прилавка: большой букет – «слишком», ничего – «жадный», одна роза – «как в кино».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Надо: это знак внимания и серьёзных намерений.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Не надо: куда она с букетом в ресторан и потом в метро?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Маленький букет – идеальная середина.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Мужчины – вы приносите? Девочки – вы ждёте? 👇 (в сторис – опрос)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скажу как женщина и как владелица цветочного: цветы на первом свидании – это не про цветы. Это про то, что он подготовился. Маленький букет говорит: «я подумал о тебе заранее». Этого достаточно.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Свидания, а дальше не складывается? Давайте посмотрим, где ломается.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DECEA"/>
            <w:tcBorders>
              <w:left w:val="single" w:sz="36" w:color="C0392B"/>
              <w:top w:val="single" w:sz="4" w:color="C0392B"/>
              <w:bottom w:val="single" w:sz="4" w:color="C0392B"/>
              <w:right w:val="single" w:sz="4" w:color="C0392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C0392B"/>
                <w:sz w:val="44"/>
              </w:rPr>
              <w:t xml:space="preserve">13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«Мыльные розы и букет в коробке – подарок или "лишь бы"?» 🎁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«Мыльные розы в коробке "на пять лет". Это любовь – или он не захотел заморачиваться?»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Букеты в коробках и «вечные» розы сейчас везде – их покупают, потому что «стоят долго» и «не надо возиться с вазой».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Практично: живые завянут за неделю, а это – память.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Бездушно: живой цветок – это жизнь, а это сувенир.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Неважно, главное – внимание.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Живые или «вечные»? За что вы?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Как человек, который продавал живые цветы, скажу: живой букет – это момент. Он вянет, и в этом его смысл: радоваться сейчас. Но если мужчина выбрал «чтобы стояло долго» – может, он хотел сказать «надолго». Спросите его.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0392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Чаще спрашивайте, а не додумывайте – это решает половину проблем в паре. А с остальной половиной –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BF5E6"/>
            <w:tcBorders>
              <w:left w:val="single" w:sz="36" w:color="C9A24B"/>
              <w:top w:val="single" w:sz="4" w:color="C9A24B"/>
              <w:bottom w:val="single" w:sz="4" w:color="C9A24B"/>
              <w:right w:val="single" w:sz="4" w:color="C9A24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C9A24B"/>
                <w:sz w:val="44"/>
              </w:rPr>
              <w:t xml:space="preserve">14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«101 роза – любовь или понты?» 💯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«101 роза. Огромная, тяжёлая, дорогая. Что он хотел этим сказать?»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Такие букеты заказывают на предложение руки, на годовщину, на «помириться». Их несут вдвоём, а в квартире некуда поставить.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красивый жест, его запомнят на всю жизнь.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для фото и для подруг.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Лучше бы эти деньги на что-то полезное.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101 роза – вы бы обрадовались или подумали «лучше бы деньгами»?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видела, как такие букеты приносят – и видела лица. Счастливые лица были там, где жест был про неё. Растерянные – где жест был про него, «чтобы все видели». Размер не важен. Важно, для кого он это делает.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C9A24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Чувствуете, что его забота – больше «для галочки», чем для вас? Разберём.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E8F3F8"/>
            <w:tcBorders>
              <w:left w:val="single" w:sz="36" w:color="2E86AB"/>
              <w:top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2E86AB"/>
                <w:sz w:val="44"/>
              </w:rPr>
              <w:t xml:space="preserve">15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«Маме – больше, чем жене?» 💐👵 – вечная тема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«Мужчина берёт два букета. Маме – большой. Жене – поменьше».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Перед праздниками это обычная картина: два букета, и очень видно, какой «главный».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Мама – одна, это правильно.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Жена – его семья, она должна быть на первом месте.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Какая разница, главное – обеим.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Девочки, вас бы это задело? А мужчины – кому вы берёте больше?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Мне кажется, обижаться на маму – пустая трата сил. Но если вам постоянно кажется, что вы в его жизни «на втором месте» – дело не в букете. Это стоит проговорить. Спокойно, без «или я, или она».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E86AB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Свекровь, мама, его семья – и вы между ними?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4ECF8"/>
            <w:tcBorders>
              <w:left w:val="single" w:sz="36" w:color="8E44AD"/>
              <w:top w:val="single" w:sz="4" w:color="8E44AD"/>
              <w:bottom w:val="single" w:sz="4" w:color="8E44AD"/>
              <w:right w:val="single" w:sz="4" w:color="8E44AD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8E44AD"/>
                <w:sz w:val="44"/>
              </w:rPr>
              <w:t xml:space="preserve">16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«Какие цветы любит ваша жена? – Ну… розы» 🤷‍♂️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«Я спрашиваю мужчину: "Какие цветы любит ваша жена?" Пауза. "Ну… розы?"»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Флористы это подтверждают: на вопрос, что она любит, мужчины чаще всего отвечают «розы» или «хризантемы». Иногда звонят ей прямо из магазина – и сюрприз пропадает.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Он не интересуется, что она любит.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Она ему никогда не говорила.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Ему просто важнее подарить, чем угадать.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Ваш мужчина знает, какие цветы вы любите? Проверьте сегодня и напишите результат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Мужчины не угадывают. Они запоминают. Скажите один раз, конкретно: «я люблю пионы и ненавижу гвоздики». Это не капризы – это помощь ему.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8E44AD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Не умеете просить прямо, чтобы это не звучало как претензия? Этому можно научиться.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E9F7EF"/>
            <w:tcBorders>
              <w:left w:val="single" w:sz="36" w:color="27AE60"/>
              <w:top w:val="single" w:sz="4" w:color="27AE60"/>
              <w:bottom w:val="single" w:sz="4" w:color="27AE60"/>
              <w:right w:val="single" w:sz="4" w:color="27AE60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27AE60"/>
                <w:sz w:val="44"/>
              </w:rPr>
              <w:t xml:space="preserve">17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«Можно ли дарить цветы мужчине?» 🌿 – мужчины спорят сами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«Женщина покупает букет мужчине. Это нормально – или он обидится?»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К нам приходили женщины: «Хочу подарить ему цветы – а вдруг это странно?» И выбирали «мужской» букет: строгий, без розового.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– это женское, мужчине – что-то полезное.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Цветы приятны всем, а мужчинам их просто никто не дарит.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Зависит от мужчины.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Мужчины, вам дарили цветы? Вам было приятно?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видела, как мужчины получают цветы. Сначала неловкость – а потом очень тёплая улыбка. Им тоже хочется, чтобы о них заботились. Просто они не скажут.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27AE60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Забота в паре – в обе стороны. Если вы всё время «даёте» и устали – РАЗБОР.</w:t>
            </w:r>
          </w:p>
        </w:tc>
      </w:tr>
    </w:tbl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val="clear" w:color="auto" w:fill="FDF0E6"/>
            <w:tcBorders>
              <w:left w:val="single" w:sz="36" w:color="D35400"/>
              <w:top w:val="single" w:sz="4" w:color="D35400"/>
              <w:bottom w:val="single" w:sz="4" w:color="D35400"/>
              <w:right w:val="single" w:sz="4" w:color="D35400"/>
            </w:tcBorders>
          </w:tcPr>
          <w:p>
            <w:pPr>
              <w:spacing w:after="120"/>
            </w:pPr>
            <w:r>
              <w:rPr>
                <w:rFonts w:ascii="Oswald" w:hAnsi="Oswald" w:eastAsia="Oswald"/>
                <w:b/>
                <w:i w:val="0"/>
                <w:color w:val="D35400"/>
                <w:sz w:val="44"/>
              </w:rPr>
              <w:t xml:space="preserve">18  </w:t>
            </w:r>
            <w:r>
              <w:rPr>
                <w:rFonts w:ascii="Oswald" w:hAnsi="Oswald" w:eastAsia="Oswald"/>
                <w:b/>
                <w:i w:val="0"/>
                <w:color w:val="222222"/>
                <w:sz w:val="30"/>
              </w:rPr>
              <w:t>«Чётное число цветов – к беде?» 🔮 – мост в рубрику «Эзотерика без мистики»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🎬 ХУК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«"Тут восемь роз. Вы что, на похороны собрали?" – такое в цветочном слышат постоянно».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📍 СИТУАЦИЯ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Суеверия – отдельная тема в цветочном. Чётное число, жёлтые – «к разлуке», цветы бывшей – «к ссоре». Люди всерьёз пересчитывают бутоны.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🤔 ВЕРСИИ  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традиция, и её надо уважать.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Это предрассудки, никто уже не считает.</w:t>
            </w:r>
          </w:p>
          <w:p>
            <w:pPr>
              <w:spacing w:after="80"/>
              <w:ind w:left="340"/>
            </w:pPr>
            <w:r>
              <w:rPr>
                <w:rFonts w:ascii="Manrope" w:hAnsi="Manrope" w:eastAsia="Manrope"/>
                <w:b w:val="0"/>
                <w:i w:val="0"/>
                <w:sz w:val="21"/>
              </w:rPr>
              <w:t>– Не верю, но на всякий случай пересчитаю.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💬 ВОПРОС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Вы считаете цветы в букете? Верите в жёлтые «к разлуке»? 👇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✅ ВЫВОД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Я работаю с тонкими вещами и скажу прямо: судьбу не меняет число роз. Её меняет то, что вы думаете и делаете. Страх «к беде» притягивает больше, чем жёлтый тюльпан.</w:t>
            </w:r>
          </w:p>
          <w:p>
            <w:pPr>
              <w:spacing w:after="80"/>
            </w:pPr>
            <w:r>
              <w:rPr>
                <w:rFonts w:ascii="Oswald" w:hAnsi="Oswald" w:eastAsia="Oswald"/>
                <w:b/>
                <w:i w:val="0"/>
                <w:color w:val="D35400"/>
                <w:sz w:val="21"/>
              </w:rPr>
              <w:t xml:space="preserve">👉 МОСТ  </w:t>
            </w:r>
            <w:r>
              <w:rPr>
                <w:rFonts w:ascii="Manrope" w:hAnsi="Manrope" w:eastAsia="Manrope"/>
                <w:b w:val="0"/>
                <w:i w:val="0"/>
                <w:sz w:val="21"/>
              </w:rPr>
              <w:t>Хотите честный взгляд без «порчи» и пугалок – вот рубрика «Эзотерика без мистики». И слово РАЗБОР – если нужно разобраться в своей ситуации.</w:t>
            </w:r>
          </w:p>
        </w:tc>
      </w:tr>
    </w:tbl>
    <w:p>
      <w:pPr>
        <w:spacing w:after="160" w:before="0"/>
      </w:pPr>
    </w:p>
    <w:p>
      <w:pPr>
        <w:spacing w:after="120" w:before="200"/>
      </w:pPr>
      <w:r>
        <w:rPr>
          <w:rFonts w:ascii="Oswald" w:hAnsi="Oswald" w:eastAsia="Oswald"/>
          <w:b/>
          <w:i w:val="0"/>
          <w:color w:val="222222"/>
          <w:sz w:val="32"/>
        </w:rPr>
        <w:t>ПОРЯДОК ПУБЛИКАЦИИ (18 ИДЕЙ)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794"/>
            <w:shd w:val="clear" w:color="auto" w:fill="222222"/>
          </w:tcPr>
          <w:p>
            <w:r>
              <w:rPr>
                <w:b/>
                <w:color w:val="FFFFFF"/>
              </w:rPr>
            </w:r>
            <w:r>
              <w:rPr>
                <w:rFonts w:ascii="Manrope" w:hAnsi="Manrope" w:eastAsia="Manrope"/>
                <w:b w:val="0"/>
                <w:i w:val="0"/>
                <w:sz w:val="19"/>
              </w:rPr>
              <w:t>№</w:t>
            </w:r>
          </w:p>
        </w:tc>
        <w:tc>
          <w:tcPr>
            <w:tcW w:type="dxa" w:w="3402"/>
            <w:shd w:val="clear" w:color="auto" w:fill="222222"/>
          </w:tcPr>
          <w:p>
            <w:r>
              <w:rPr>
                <w:b/>
                <w:color w:val="FFFFFF"/>
              </w:rPr>
            </w:r>
            <w:r>
              <w:rPr>
                <w:rFonts w:ascii="Manrope" w:hAnsi="Manrope" w:eastAsia="Manrope"/>
                <w:b w:val="0"/>
                <w:i w:val="0"/>
                <w:sz w:val="19"/>
              </w:rPr>
              <w:t>Ролик</w:t>
            </w:r>
          </w:p>
        </w:tc>
        <w:tc>
          <w:tcPr>
            <w:tcW w:type="dxa" w:w="5669"/>
            <w:shd w:val="clear" w:color="auto" w:fill="222222"/>
          </w:tcPr>
          <w:p>
            <w:r>
              <w:rPr>
                <w:b/>
                <w:color w:val="FFFFFF"/>
              </w:rPr>
            </w:r>
            <w:r>
              <w:rPr>
                <w:rFonts w:ascii="Manrope" w:hAnsi="Manrope" w:eastAsia="Manrope"/>
                <w:b w:val="0"/>
                <w:i w:val="0"/>
                <w:sz w:val="19"/>
              </w:rPr>
              <w:t>Почему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Красные розы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Самый понятный спор, мужчины и женщины спорят друг с другом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2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«Даже в Instagram не выложу»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Раскол «за него / за неё»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Цветы словами мужчин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Проверенный формат (1,5 млн)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4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Меньше 30 роз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Острая тема + опрос в сторис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Цветы сама себе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Боль «сильная, но одна» – прямо в ЦА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Букет «прости»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Узнаёт себя почти каждая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Цветы на первом свидании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Спорят мужчины и женщины + опрос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7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Чему меня научил цветочный бизнес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Доверие и экспертиза после серии споров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Два букета на два адреса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Самый острый – когда аудитория уже доверяет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Маме больше, чем жене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Вечная тема свекрови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«Ну… розы?»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Лёгкий, с заданием «проверьте сегодня»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14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101 роза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Спор «любовь или понты»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13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Мыльные розы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Спор «живые или вечные»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17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Цветы мужчине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Вовлекает мужчин в комментарии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18</w:t>
            </w:r>
          </w:p>
        </w:tc>
        <w:tc>
          <w:tcPr>
            <w:tcW w:type="dxa" w:w="3402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Чётное число</w:t>
            </w:r>
          </w:p>
        </w:tc>
        <w:tc>
          <w:tcPr>
            <w:tcW w:type="dxa" w:w="5669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Мост в рубрику «Эзотерика без мистики»</w:t>
            </w:r>
          </w:p>
        </w:tc>
      </w:tr>
      <w:tr>
        <w:tc>
          <w:tcPr>
            <w:tcW w:type="dxa" w:w="794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5, 6, 8</w:t>
            </w:r>
          </w:p>
        </w:tc>
        <w:tc>
          <w:tcPr>
            <w:tcW w:type="dxa" w:w="3402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Пятница вечер, неудачный подарок, 8 марта</w:t>
            </w:r>
          </w:p>
        </w:tc>
        <w:tc>
          <w:tcPr>
            <w:tcW w:type="dxa" w:w="5669"/>
            <w:shd w:val="clear" w:color="auto" w:fill="F6F6F6"/>
          </w:tcPr>
          <w:p>
            <w:r/>
            <w:r>
              <w:rPr>
                <w:rFonts w:ascii="Manrope" w:hAnsi="Manrope" w:eastAsia="Manrope"/>
                <w:b w:val="0"/>
                <w:i w:val="0"/>
                <w:sz w:val="19"/>
              </w:rPr>
              <w:t>По реакции и к сезону (8 – ближе к 8 марта)</w:t>
            </w:r>
          </w:p>
        </w:tc>
      </w:tr>
    </w:tbl>
    <w:p>
      <w:pPr>
        <w:spacing w:after="80" w:before="0"/>
      </w:pPr>
      <w:r>
        <w:rPr>
          <w:rFonts w:ascii="Manrope" w:hAnsi="Manrope" w:eastAsia="Manrope"/>
          <w:b/>
          <w:i w:val="0"/>
          <w:color w:val="444444"/>
          <w:sz w:val="20"/>
        </w:rPr>
        <w:t>После каждого ролика:</w:t>
      </w:r>
      <w:r>
        <w:rPr>
          <w:rFonts w:ascii="Manrope" w:hAnsi="Manrope" w:eastAsia="Manrope"/>
          <w:b w:val="0"/>
          <w:i w:val="0"/>
          <w:sz w:val="20"/>
        </w:rPr>
        <w:t xml:space="preserve"> через 1–2 дня – ответ на самый горячий комментарий отдельным роликом («Мне написали… вот что я думаю»). Скриншот – без имени.</w:t>
      </w:r>
    </w:p>
    <w:p>
      <w:pPr>
        <w:spacing w:after="80" w:before="0"/>
      </w:pPr>
      <w:r>
        <w:rPr>
          <w:rFonts w:ascii="Manrope" w:hAnsi="Manrope" w:eastAsia="Manrope"/>
          <w:b/>
          <w:i w:val="0"/>
          <w:color w:val="444444"/>
          <w:sz w:val="20"/>
        </w:rPr>
        <w:t>Источники идей 9–18:</w:t>
      </w:r>
      <w:r>
        <w:rPr>
          <w:rFonts w:ascii="Manrope" w:hAnsi="Manrope" w:eastAsia="Manrope"/>
          <w:b w:val="0"/>
          <w:i w:val="0"/>
          <w:sz w:val="20"/>
        </w:rPr>
        <w:t xml:space="preserve"> опыт Юли из созвона 31.10, типичные истории флористов (интервью флориста – e1.ru (https://www.e1.ru/text/job/2021/11/26/70276709/): мужчины чаще покупают, когда провинились; на вопрос о любимых цветах отвечают «розы или хризантемы»; одинаковые букеты на два адреса), тренд на «вечные» розы и букеты в коробках.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